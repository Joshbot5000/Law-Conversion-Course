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tort notes</w:t>
      </w:r>
    </w:p>
    <w:p>
      <w:pPr>
        <w:pStyle w:val="Heading2"/>
      </w:pPr>
      <w:r>
        <w:t>Sample topic 1</w:t>
      </w:r>
    </w:p>
    <w:p>
      <w:r>
        <w:t xml:space="preserve">Invented note 1: the duty of care is assessed by analogy with decided cases such as Donoghue v Stevenson. Invented note 1: the duty of care is assessed by analogy with decided cases such as Donoghue v Stevenson. Invented note 1: the duty of care is assessed by analogy with decided cases such as Donoghue v Stevenson. Invented note 1: the duty of care is assessed by analogy with decided cases such as Donoghue v Stevenson. Invented note 1: the duty of care is assessed by analogy with decided cases such as Donoghue v Stevenson. Invented note 1: the duty of care is assessed by analogy with decided cases such as Donoghue v Stevenson. </w:t>
      </w:r>
    </w:p>
    <w:p>
      <w:pPr>
        <w:pStyle w:val="Heading2"/>
      </w:pPr>
      <w:r>
        <w:t>Sample topic 2</w:t>
      </w:r>
    </w:p>
    <w:p>
      <w:r>
        <w:t xml:space="preserve">Invented note 2: the duty of care is assessed by analogy with decided cases such as Donoghue v Stevenson. Invented note 2: the duty of care is assessed by analogy with decided cases such as Donoghue v Stevenson. Invented note 2: the duty of care is assessed by analogy with decided cases such as Donoghue v Stevenson. Invented note 2: the duty of care is assessed by analogy with decided cases such as Donoghue v Stevenson. Invented note 2: the duty of care is assessed by analogy with decided cases such as Donoghue v Stevenson. Invented note 2: the duty of care is assessed by analogy with decided cases such as Donoghue v Stevenson. </w:t>
      </w:r>
    </w:p>
    <w:p>
      <w:pPr>
        <w:pStyle w:val="Heading2"/>
      </w:pPr>
      <w:r>
        <w:t>Sample topic 3</w:t>
      </w:r>
    </w:p>
    <w:p>
      <w:r>
        <w:t xml:space="preserve">Invented note 3: the duty of care is assessed by analogy with decided cases such as Donoghue v Stevenson. Invented note 3: the duty of care is assessed by analogy with decided cases such as Donoghue v Stevenson. Invented note 3: the duty of care is assessed by analogy with decided cases such as Donoghue v Stevenson. Invented note 3: the duty of care is assessed by analogy with decided cases such as Donoghue v Stevenson. Invented note 3: the duty of care is assessed by analogy with decided cases such as Donoghue v Stevenson. Invented note 3: the duty of care is assessed by analogy with decided cases such as Donoghue v Stevenson. </w:t>
      </w:r>
    </w:p>
    <w:p>
      <w:pPr>
        <w:pStyle w:val="Heading2"/>
      </w:pPr>
      <w:r>
        <w:t>Sample topic 4</w:t>
      </w:r>
    </w:p>
    <w:p>
      <w:r>
        <w:t xml:space="preserve">Invented note 4: the duty of care is assessed by analogy with decided cases such as Donoghue v Stevenson. Invented note 4: the duty of care is assessed by analogy with decided cases such as Donoghue v Stevenson. Invented note 4: the duty of care is assessed by analogy with decided cases such as Donoghue v Stevenson. Invented note 4: the duty of care is assessed by analogy with decided cases such as Donoghue v Stevenson. Invented note 4: the duty of care is assessed by analogy with decided cases such as Donoghue v Stevenson. Invented note 4: the duty of care is assessed by analogy with decided cases such as Donoghue v Stevenson. </w:t>
      </w:r>
    </w:p>
    <w:p>
      <w:pPr>
        <w:pStyle w:val="Heading2"/>
      </w:pPr>
      <w:r>
        <w:t>Sample topic 5</w:t>
      </w:r>
    </w:p>
    <w:p>
      <w:r>
        <w:t xml:space="preserve">Invented note 5: the duty of care is assessed by analogy with decided cases such as Donoghue v Stevenson. Invented note 5: the duty of care is assessed by analogy with decided cases such as Donoghue v Stevenson. Invented note 5: the duty of care is assessed by analogy with decided cases such as Donoghue v Stevenson. Invented note 5: the duty of care is assessed by analogy with decided cases such as Donoghue v Stevenson. Invented note 5: the duty of care is assessed by analogy with decided cases such as Donoghue v Stevenson. Invented note 5: the duty of care is assessed by analogy with decided cases such as Donoghue v Stevenson. </w:t>
      </w:r>
    </w:p>
    <w:p>
      <w:pPr>
        <w:pStyle w:val="Heading2"/>
      </w:pPr>
      <w:r>
        <w:t>Sample topic 6</w:t>
      </w:r>
    </w:p>
    <w:p>
      <w:r>
        <w:t xml:space="preserve">Invented note 6: the duty of care is assessed by analogy with decided cases such as Donoghue v Stevenson. Invented note 6: the duty of care is assessed by analogy with decided cases such as Donoghue v Stevenson. Invented note 6: the duty of care is assessed by analogy with decided cases such as Donoghue v Stevenson. Invented note 6: the duty of care is assessed by analogy with decided cases such as Donoghue v Stevenson. Invented note 6: the duty of care is assessed by analogy with decided cases such as Donoghue v Stevenson. Invented note 6: the duty of care is assessed by analogy with decided cases such as Donoghue v Stevenson. </w:t>
      </w:r>
    </w:p>
    <w:p>
      <w:pPr>
        <w:pStyle w:val="Heading2"/>
      </w:pPr>
      <w:r>
        <w:t>Sample topic 7</w:t>
      </w:r>
    </w:p>
    <w:p>
      <w:r>
        <w:t xml:space="preserve">Invented note 7: the duty of care is assessed by analogy with decided cases such as Donoghue v Stevenson. Invented note 7: the duty of care is assessed by analogy with decided cases such as Donoghue v Stevenson. Invented note 7: the duty of care is assessed by analogy with decided cases such as Donoghue v Stevenson. Invented note 7: the duty of care is assessed by analogy with decided cases such as Donoghue v Stevenson. Invented note 7: the duty of care is assessed by analogy with decided cases such as Donoghue v Stevenson. Invented note 7: the duty of care is assessed by analogy with decided cases such as Donoghue v Stevenson. </w:t>
      </w:r>
    </w:p>
    <w:p>
      <w:pPr>
        <w:pStyle w:val="Heading2"/>
      </w:pPr>
      <w:r>
        <w:t>Sample topic 8</w:t>
      </w:r>
    </w:p>
    <w:p>
      <w:r>
        <w:t xml:space="preserve">Invented note 8: the duty of care is assessed by analogy with decided cases such as Donoghue v Stevenson. Invented note 8: the duty of care is assessed by analogy with decided cases such as Donoghue v Stevenson. Invented note 8: the duty of care is assessed by analogy with decided cases such as Donoghue v Stevenson. Invented note 8: the duty of care is assessed by analogy with decided cases such as Donoghue v Stevenson. Invented note 8: the duty of care is assessed by analogy with decided cases such as Donoghue v Stevenson. Invented note 8: the duty of care is assessed by analogy with decided cases such as Donoghue v Stevenson. </w:t>
      </w:r>
    </w:p>
    <w:p>
      <w:pPr>
        <w:pStyle w:val="Heading2"/>
      </w:pPr>
      <w:r>
        <w:t>Sample topic 9</w:t>
      </w:r>
    </w:p>
    <w:p>
      <w:r>
        <w:t xml:space="preserve">Invented note 9: the duty of care is assessed by analogy with decided cases such as Donoghue v Stevenson. Invented note 9: the duty of care is assessed by analogy with decided cases such as Donoghue v Stevenson. Invented note 9: the duty of care is assessed by analogy with decided cases such as Donoghue v Stevenson. Invented note 9: the duty of care is assessed by analogy with decided cases such as Donoghue v Stevenson. Invented note 9: the duty of care is assessed by analogy with decided cases such as Donoghue v Stevenson. Invented note 9: the duty of care is assessed by analogy with decided cases such as Donoghue v Stevenson. </w:t>
      </w:r>
    </w:p>
    <w:p>
      <w:pPr>
        <w:pStyle w:val="Heading2"/>
      </w:pPr>
      <w:r>
        <w:t>Sample topic 10</w:t>
      </w:r>
    </w:p>
    <w:p>
      <w:r>
        <w:t xml:space="preserve">Invented note 10: the duty of care is assessed by analogy with decided cases such as Donoghue v Stevenson. Invented note 10: the duty of care is assessed by analogy with decided cases such as Donoghue v Stevenson. Invented note 10: the duty of care is assessed by analogy with decided cases such as Donoghue v Stevenson. Invented note 10: the duty of care is assessed by analogy with decided cases such as Donoghue v Stevenson. Invented note 10: the duty of care is assessed by analogy with decided cases such as Donoghue v Stevenson. Invented note 10: the duty of care is assessed by analogy with decided cases such as Donoghue v Stevenson. </w:t>
      </w:r>
    </w:p>
    <w:p>
      <w:pPr>
        <w:pStyle w:val="Heading2"/>
      </w:pPr>
      <w:r>
        <w:t>Sample topic 11</w:t>
      </w:r>
    </w:p>
    <w:p>
      <w:r>
        <w:t xml:space="preserve">Invented note 11: the duty of care is assessed by analogy with decided cases such as Donoghue v Stevenson. Invented note 11: the duty of care is assessed by analogy with decided cases such as Donoghue v Stevenson. Invented note 11: the duty of care is assessed by analogy with decided cases such as Donoghue v Stevenson. Invented note 11: the duty of care is assessed by analogy with decided cases such as Donoghue v Stevenson. Invented note 11: the duty of care is assessed by analogy with decided cases such as Donoghue v Stevenson. Invented note 11: the duty of care is assessed by analogy with decided cases such as Donoghue v Stevenson. </w:t>
      </w:r>
    </w:p>
    <w:p>
      <w:pPr>
        <w:pStyle w:val="Heading2"/>
      </w:pPr>
      <w:r>
        <w:t>Sample topic 12</w:t>
      </w:r>
    </w:p>
    <w:p>
      <w:r>
        <w:t xml:space="preserve">Invented note 12: the duty of care is assessed by analogy with decided cases such as Donoghue v Stevenson. Invented note 12: the duty of care is assessed by analogy with decided cases such as Donoghue v Stevenson. Invented note 12: the duty of care is assessed by analogy with decided cases such as Donoghue v Stevenson. Invented note 12: the duty of care is assessed by analogy with decided cases such as Donoghue v Stevenson. Invented note 12: the duty of care is assessed by analogy with decided cases such as Donoghue v Stevenson. Invented note 12: the duty of care is assessed by analogy with decided cases such as Donoghue v Stevenson. </w:t>
      </w:r>
    </w:p>
    <w:p>
      <w:pPr>
        <w:pStyle w:val="Heading2"/>
      </w:pPr>
      <w:r>
        <w:t>Sample topic 13</w:t>
      </w:r>
    </w:p>
    <w:p>
      <w:r>
        <w:t xml:space="preserve">Invented note 13: the duty of care is assessed by analogy with decided cases such as Donoghue v Stevenson. Invented note 13: the duty of care is assessed by analogy with decided cases such as Donoghue v Stevenson. Invented note 13: the duty of care is assessed by analogy with decided cases such as Donoghue v Stevenson. Invented note 13: the duty of care is assessed by analogy with decided cases such as Donoghue v Stevenson. Invented note 13: the duty of care is assessed by analogy with decided cases such as Donoghue v Stevenson. Invented note 13: the duty of care is assessed by analogy with decided cases such as Donoghue v Stevenson. </w:t>
      </w:r>
    </w:p>
    <w:p>
      <w:pPr>
        <w:pStyle w:val="Heading2"/>
      </w:pPr>
      <w:r>
        <w:t>Sample topic 14</w:t>
      </w:r>
    </w:p>
    <w:p>
      <w:r>
        <w:t xml:space="preserve">Invented note 14: the duty of care is assessed by analogy with decided cases such as Donoghue v Stevenson. Invented note 14: the duty of care is assessed by analogy with decided cases such as Donoghue v Stevenson. Invented note 14: the duty of care is assessed by analogy with decided cases such as Donoghue v Stevenson. Invented note 14: the duty of care is assessed by analogy with decided cases such as Donoghue v Stevenson. Invented note 14: the duty of care is assessed by analogy with decided cases such as Donoghue v Stevenson. Invented note 14: the duty of care is assessed by analogy with decided cases such as Donoghue v Stevenson. </w:t>
      </w:r>
    </w:p>
    <w:p>
      <w:pPr>
        <w:pStyle w:val="Heading2"/>
      </w:pPr>
      <w:r>
        <w:t>Sample topic 15</w:t>
      </w:r>
    </w:p>
    <w:p>
      <w:r>
        <w:t xml:space="preserve">Invented note 15: the duty of care is assessed by analogy with decided cases such as Donoghue v Stevenson. Invented note 15: the duty of care is assessed by analogy with decided cases such as Donoghue v Stevenson. Invented note 15: the duty of care is assessed by analogy with decided cases such as Donoghue v Stevenson. Invented note 15: the duty of care is assessed by analogy with decided cases such as Donoghue v Stevenson. Invented note 15: the duty of care is assessed by analogy with decided cases such as Donoghue v Stevenson. Invented note 15: the duty of care is assessed by analogy with decided cases such as Donoghue v Stevenson. </w:t>
      </w:r>
    </w:p>
    <w:p>
      <w:pPr>
        <w:pStyle w:val="Heading2"/>
      </w:pPr>
      <w:r>
        <w:t>Sample topic 16</w:t>
      </w:r>
    </w:p>
    <w:p>
      <w:r>
        <w:t xml:space="preserve">Invented note 16: the duty of care is assessed by analogy with decided cases such as Donoghue v Stevenson. Invented note 16: the duty of care is assessed by analogy with decided cases such as Donoghue v Stevenson. Invented note 16: the duty of care is assessed by analogy with decided cases such as Donoghue v Stevenson. Invented note 16: the duty of care is assessed by analogy with decided cases such as Donoghue v Stevenson. Invented note 16: the duty of care is assessed by analogy with decided cases such as Donoghue v Stevenson. Invented note 16: the duty of care is assessed by analogy with decided cases such as Donoghue v Stevenson. </w:t>
      </w:r>
    </w:p>
    <w:p>
      <w:pPr>
        <w:pStyle w:val="Heading2"/>
      </w:pPr>
      <w:r>
        <w:t>Sample topic 17</w:t>
      </w:r>
    </w:p>
    <w:p>
      <w:r>
        <w:t xml:space="preserve">Invented note 17: the duty of care is assessed by analogy with decided cases such as Donoghue v Stevenson. Invented note 17: the duty of care is assessed by analogy with decided cases such as Donoghue v Stevenson. Invented note 17: the duty of care is assessed by analogy with decided cases such as Donoghue v Stevenson. Invented note 17: the duty of care is assessed by analogy with decided cases such as Donoghue v Stevenson. Invented note 17: the duty of care is assessed by analogy with decided cases such as Donoghue v Stevenson. Invented note 17: the duty of care is assessed by analogy with decided cases such as Donoghue v Stevenson. </w:t>
      </w:r>
    </w:p>
    <w:p>
      <w:pPr>
        <w:pStyle w:val="Heading2"/>
      </w:pPr>
      <w:r>
        <w:t>Sample topic 18</w:t>
      </w:r>
    </w:p>
    <w:p>
      <w:r>
        <w:t xml:space="preserve">Invented note 18: the duty of care is assessed by analogy with decided cases such as Donoghue v Stevenson. Invented note 18: the duty of care is assessed by analogy with decided cases such as Donoghue v Stevenson. Invented note 18: the duty of care is assessed by analogy with decided cases such as Donoghue v Stevenson. Invented note 18: the duty of care is assessed by analogy with decided cases such as Donoghue v Stevenson. Invented note 18: the duty of care is assessed by analogy with decided cases such as Donoghue v Stevenson. Invented note 18: the duty of care is assessed by analogy with decided cases such as Donoghue v Stevenson. </w:t>
      </w:r>
    </w:p>
    <w:p>
      <w:pPr>
        <w:pStyle w:val="Heading2"/>
      </w:pPr>
      <w:r>
        <w:t>Sample topic 19</w:t>
      </w:r>
    </w:p>
    <w:p>
      <w:r>
        <w:t xml:space="preserve">Invented note 19: the duty of care is assessed by analogy with decided cases such as Donoghue v Stevenson. Invented note 19: the duty of care is assessed by analogy with decided cases such as Donoghue v Stevenson. Invented note 19: the duty of care is assessed by analogy with decided cases such as Donoghue v Stevenson. Invented note 19: the duty of care is assessed by analogy with decided cases such as Donoghue v Stevenson. Invented note 19: the duty of care is assessed by analogy with decided cases such as Donoghue v Stevenson. Invented note 19: the duty of care is assessed by analogy with decided cases such as Donoghue v Stevenson. </w:t>
      </w:r>
    </w:p>
    <w:p>
      <w:pPr>
        <w:pStyle w:val="Heading2"/>
      </w:pPr>
      <w:r>
        <w:t>Sample topic 20</w:t>
      </w:r>
    </w:p>
    <w:p>
      <w:r>
        <w:t xml:space="preserve">Invented note 20: the duty of care is assessed by analogy with decided cases such as Donoghue v Stevenson. Invented note 20: the duty of care is assessed by analogy with decided cases such as Donoghue v Stevenson. Invented note 20: the duty of care is assessed by analogy with decided cases such as Donoghue v Stevenson. Invented note 20: the duty of care is assessed by analogy with decided cases such as Donoghue v Stevenson. Invented note 20: the duty of care is assessed by analogy with decided cases such as Donoghue v Stevenson. Invented note 20: the duty of care is assessed by analogy with decided cases such as Donoghue v Stevenson. </w:t>
      </w:r>
    </w:p>
    <w:p>
      <w:pPr>
        <w:pStyle w:val="Heading2"/>
      </w:pPr>
      <w:r>
        <w:t>Sample topic 21</w:t>
      </w:r>
    </w:p>
    <w:p>
      <w:r>
        <w:t xml:space="preserve">Invented note 21: the duty of care is assessed by analogy with decided cases such as Donoghue v Stevenson. Invented note 21: the duty of care is assessed by analogy with decided cases such as Donoghue v Stevenson. Invented note 21: the duty of care is assessed by analogy with decided cases such as Donoghue v Stevenson. Invented note 21: the duty of care is assessed by analogy with decided cases such as Donoghue v Stevenson. Invented note 21: the duty of care is assessed by analogy with decided cases such as Donoghue v Stevenson. Invented note 21: the duty of care is assessed by analogy with decided cases such as Donoghue v Stevenson. </w:t>
      </w:r>
    </w:p>
    <w:p>
      <w:pPr>
        <w:pStyle w:val="Heading2"/>
      </w:pPr>
      <w:r>
        <w:t>Sample topic 22</w:t>
      </w:r>
    </w:p>
    <w:p>
      <w:r>
        <w:t xml:space="preserve">Invented note 22: the duty of care is assessed by analogy with decided cases such as Donoghue v Stevenson. Invented note 22: the duty of care is assessed by analogy with decided cases such as Donoghue v Stevenson. Invented note 22: the duty of care is assessed by analogy with decided cases such as Donoghue v Stevenson. Invented note 22: the duty of care is assessed by analogy with decided cases such as Donoghue v Stevenson. Invented note 22: the duty of care is assessed by analogy with decided cases such as Donoghue v Stevenson. Invented note 22: the duty of care is assessed by analogy with decided cases such as Donoghue v Stevenson. </w:t>
      </w:r>
    </w:p>
    <w:p>
      <w:pPr>
        <w:pStyle w:val="Heading2"/>
      </w:pPr>
      <w:r>
        <w:t>Sample topic 23</w:t>
      </w:r>
    </w:p>
    <w:p>
      <w:r>
        <w:t xml:space="preserve">Invented note 23: the duty of care is assessed by analogy with decided cases such as Donoghue v Stevenson. Invented note 23: the duty of care is assessed by analogy with decided cases such as Donoghue v Stevenson. Invented note 23: the duty of care is assessed by analogy with decided cases such as Donoghue v Stevenson. Invented note 23: the duty of care is assessed by analogy with decided cases such as Donoghue v Stevenson. Invented note 23: the duty of care is assessed by analogy with decided cases such as Donoghue v Stevenson. Invented note 23: the duty of care is assessed by analogy with decided cases such as Donoghue v Stevenson. </w:t>
      </w:r>
    </w:p>
    <w:p>
      <w:pPr>
        <w:pStyle w:val="Heading2"/>
      </w:pPr>
      <w:r>
        <w:t>Sample topic 24</w:t>
      </w:r>
    </w:p>
    <w:p>
      <w:r>
        <w:t xml:space="preserve">Invented note 24: the duty of care is assessed by analogy with decided cases such as Donoghue v Stevenson. Invented note 24: the duty of care is assessed by analogy with decided cases such as Donoghue v Stevenson. Invented note 24: the duty of care is assessed by analogy with decided cases such as Donoghue v Stevenson. Invented note 24: the duty of care is assessed by analogy with decided cases such as Donoghue v Stevenson. Invented note 24: the duty of care is assessed by analogy with decided cases such as Donoghue v Stevenson. Invented note 24: the duty of care is assessed by analogy with decided cases such as Donoghue v Stevenson. </w:t>
      </w:r>
    </w:p>
    <w:p>
      <w:pPr>
        <w:pStyle w:val="Heading2"/>
      </w:pPr>
      <w:r>
        <w:t>Sample topic 25</w:t>
      </w:r>
    </w:p>
    <w:p>
      <w:r>
        <w:t xml:space="preserve">Invented note 25: the duty of care is assessed by analogy with decided cases such as Donoghue v Stevenson. Invented note 25: the duty of care is assessed by analogy with decided cases such as Donoghue v Stevenson. Invented note 25: the duty of care is assessed by analogy with decided cases such as Donoghue v Stevenson. Invented note 25: the duty of care is assessed by analogy with decided cases such as Donoghue v Stevenson. Invented note 25: the duty of care is assessed by analogy with decided cases such as Donoghue v Stevenson. Invented note 25: the duty of care is assessed by analogy with decided cases such as Donoghue v Stevenson. </w:t>
      </w:r>
    </w:p>
    <w:p>
      <w:pPr>
        <w:pStyle w:val="Heading2"/>
      </w:pPr>
      <w:r>
        <w:t>Sample topic 26</w:t>
      </w:r>
    </w:p>
    <w:p>
      <w:r>
        <w:t xml:space="preserve">Invented note 26: the duty of care is assessed by analogy with decided cases such as Donoghue v Stevenson. Invented note 26: the duty of care is assessed by analogy with decided cases such as Donoghue v Stevenson. Invented note 26: the duty of care is assessed by analogy with decided cases such as Donoghue v Stevenson. Invented note 26: the duty of care is assessed by analogy with decided cases such as Donoghue v Stevenson. Invented note 26: the duty of care is assessed by analogy with decided cases such as Donoghue v Stevenson. Invented note 26: the duty of care is assessed by analogy with decided cases such as Donoghue v Stevenson. </w:t>
      </w:r>
    </w:p>
    <w:p>
      <w:pPr>
        <w:pStyle w:val="Heading2"/>
      </w:pPr>
      <w:r>
        <w:t>Sample topic 27</w:t>
      </w:r>
    </w:p>
    <w:p>
      <w:r>
        <w:t xml:space="preserve">Invented note 27: the duty of care is assessed by analogy with decided cases such as Donoghue v Stevenson. Invented note 27: the duty of care is assessed by analogy with decided cases such as Donoghue v Stevenson. Invented note 27: the duty of care is assessed by analogy with decided cases such as Donoghue v Stevenson. Invented note 27: the duty of care is assessed by analogy with decided cases such as Donoghue v Stevenson. Invented note 27: the duty of care is assessed by analogy with decided cases such as Donoghue v Stevenson. Invented note 27: the duty of care is assessed by analogy with decided cases such as Donoghue v Stevenson. </w:t>
      </w:r>
    </w:p>
    <w:p>
      <w:pPr>
        <w:pStyle w:val="Heading2"/>
      </w:pPr>
      <w:r>
        <w:t>Sample topic 28</w:t>
      </w:r>
    </w:p>
    <w:p>
      <w:r>
        <w:t xml:space="preserve">Invented note 28: the duty of care is assessed by analogy with decided cases such as Donoghue v Stevenson. Invented note 28: the duty of care is assessed by analogy with decided cases such as Donoghue v Stevenson. Invented note 28: the duty of care is assessed by analogy with decided cases such as Donoghue v Stevenson. Invented note 28: the duty of care is assessed by analogy with decided cases such as Donoghue v Stevenson. Invented note 28: the duty of care is assessed by analogy with decided cases such as Donoghue v Stevenson. Invented note 28: the duty of care is assessed by analogy with decided cases such as Donoghue v Stevenson. </w:t>
      </w:r>
    </w:p>
    <w:p>
      <w:pPr>
        <w:pStyle w:val="Heading2"/>
      </w:pPr>
      <w:r>
        <w:t>Sample topic 29</w:t>
      </w:r>
    </w:p>
    <w:p>
      <w:r>
        <w:t xml:space="preserve">Invented note 29: the duty of care is assessed by analogy with decided cases such as Donoghue v Stevenson. Invented note 29: the duty of care is assessed by analogy with decided cases such as Donoghue v Stevenson. Invented note 29: the duty of care is assessed by analogy with decided cases such as Donoghue v Stevenson. Invented note 29: the duty of care is assessed by analogy with decided cases such as Donoghue v Stevenson. Invented note 29: the duty of care is assessed by analogy with decided cases such as Donoghue v Stevenson. Invented note 29: the duty of care is assessed by analogy with decided cases such as Donoghue v Stevenson. </w:t>
      </w:r>
    </w:p>
    <w:p>
      <w:pPr>
        <w:pStyle w:val="Heading2"/>
      </w:pPr>
      <w:r>
        <w:t>Sample topic 30</w:t>
      </w:r>
    </w:p>
    <w:p>
      <w:r>
        <w:t xml:space="preserve">Invented note 30: the duty of care is assessed by analogy with decided cases such as Donoghue v Stevenson. Invented note 30: the duty of care is assessed by analogy with decided cases such as Donoghue v Stevenson. Invented note 30: the duty of care is assessed by analogy with decided cases such as Donoghue v Stevenson. Invented note 30: the duty of care is assessed by analogy with decided cases such as Donoghue v Stevenson. Invented note 30: the duty of care is assessed by analogy with decided cases such as Donoghue v Stevenson. Invented note 30: the duty of care is assessed by analogy with decided cases such as Donoghue v Stevenson.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